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C74A" w14:textId="77777777" w:rsidR="00E63115" w:rsidRDefault="00000000">
      <w:pPr>
        <w:pStyle w:val="Tittel"/>
      </w:pPr>
      <w:r>
        <w:t>Hva du trenger for å eie og drifte appen (PassRate)</w:t>
      </w:r>
    </w:p>
    <w:p w14:paraId="2E83234C" w14:textId="77777777" w:rsidR="00E63115" w:rsidRDefault="00000000">
      <w:r>
        <w:t>Denne sjekklisten viser deg hvilke kontoer du trenger, og hva hver enkelt brukes til. Alt er forklart enkelt og greit.</w:t>
      </w:r>
    </w:p>
    <w:p w14:paraId="77EDE409" w14:textId="77777777" w:rsidR="00E63115" w:rsidRPr="00437945" w:rsidRDefault="00000000">
      <w:pPr>
        <w:pStyle w:val="Punktliste"/>
        <w:rPr>
          <w:color w:val="92D050"/>
        </w:rPr>
      </w:pPr>
      <w:r w:rsidRPr="00437945">
        <w:rPr>
          <w:color w:val="92D050"/>
        </w:rPr>
        <w:t>☐ Apple Developer-konto</w:t>
      </w:r>
    </w:p>
    <w:p w14:paraId="7C522DC5" w14:textId="77777777" w:rsidR="00E63115" w:rsidRPr="00437945" w:rsidRDefault="00000000">
      <w:pPr>
        <w:rPr>
          <w:color w:val="92D050"/>
        </w:rPr>
      </w:pPr>
      <w:r w:rsidRPr="00437945">
        <w:rPr>
          <w:color w:val="92D050"/>
        </w:rPr>
        <w:t xml:space="preserve">    – Publisering på App Store. Gir tilgang til App Store Connect og TestFlight.</w:t>
      </w:r>
    </w:p>
    <w:p w14:paraId="77B2CC2F" w14:textId="77777777" w:rsidR="00E63115" w:rsidRPr="00437945" w:rsidRDefault="00000000">
      <w:pPr>
        <w:pStyle w:val="Punktliste"/>
        <w:rPr>
          <w:color w:val="92D050"/>
        </w:rPr>
      </w:pPr>
      <w:r w:rsidRPr="00437945">
        <w:rPr>
          <w:color w:val="92D050"/>
        </w:rPr>
        <w:t>☐ App Store Connect / TestFlight</w:t>
      </w:r>
    </w:p>
    <w:p w14:paraId="21501D63" w14:textId="77777777" w:rsidR="00E63115" w:rsidRPr="00437945" w:rsidRDefault="00000000">
      <w:pPr>
        <w:rPr>
          <w:color w:val="92D050"/>
        </w:rPr>
      </w:pPr>
      <w:r w:rsidRPr="00437945">
        <w:rPr>
          <w:color w:val="92D050"/>
        </w:rPr>
        <w:t xml:space="preserve">    – Test og distribusjon på iOS-enheter. Automatisk inkludert med Apple Developer.</w:t>
      </w:r>
    </w:p>
    <w:p w14:paraId="1984319D" w14:textId="77777777" w:rsidR="00E63115" w:rsidRDefault="00000000">
      <w:pPr>
        <w:pStyle w:val="Punktliste"/>
      </w:pPr>
      <w:r>
        <w:t>☐ Google Play Console</w:t>
      </w:r>
    </w:p>
    <w:p w14:paraId="7F7014EB" w14:textId="77777777" w:rsidR="00E63115" w:rsidRDefault="00000000">
      <w:r>
        <w:t xml:space="preserve">    – Publisering på Android. Brukes for å laste opp APK og følge med på statistikk.</w:t>
      </w:r>
    </w:p>
    <w:p w14:paraId="09DF871E" w14:textId="77777777" w:rsidR="00E63115" w:rsidRDefault="00000000">
      <w:pPr>
        <w:pStyle w:val="Punktliste"/>
      </w:pPr>
      <w:r>
        <w:t>☐ AWS-konto (Amazon Web Services)</w:t>
      </w:r>
    </w:p>
    <w:p w14:paraId="5F4F343B" w14:textId="77777777" w:rsidR="00E63115" w:rsidRDefault="00000000">
      <w:r>
        <w:t xml:space="preserve">    – Brukes til å drifte appen: databasen (PostgreSQL), serveren (EC2) og fil-lagring (S3).</w:t>
      </w:r>
    </w:p>
    <w:p w14:paraId="7C93AD52" w14:textId="77777777" w:rsidR="00E63115" w:rsidRDefault="00000000">
      <w:pPr>
        <w:pStyle w:val="Punktliste"/>
      </w:pPr>
      <w:r>
        <w:t>☐ Stripe-konto (valgfritt)</w:t>
      </w:r>
    </w:p>
    <w:p w14:paraId="486D2696" w14:textId="77777777" w:rsidR="00E63115" w:rsidRDefault="00000000">
      <w:r>
        <w:t xml:space="preserve">    – Brukes for betalinger hvis du selv vil motta pengene direkte.</w:t>
      </w:r>
    </w:p>
    <w:p w14:paraId="1E6E35D1" w14:textId="77777777" w:rsidR="00E63115" w:rsidRDefault="00000000">
      <w:pPr>
        <w:pStyle w:val="Punktliste"/>
      </w:pPr>
      <w:r>
        <w:t>☐ GitHub-konto (valgfritt)</w:t>
      </w:r>
    </w:p>
    <w:p w14:paraId="051346EE" w14:textId="38F3442D" w:rsidR="00E63115" w:rsidRDefault="00000000">
      <w:r>
        <w:t xml:space="preserve">    – For å lagre og kontrollere kildekoden. Ikke </w:t>
      </w:r>
      <w:proofErr w:type="spellStart"/>
      <w:r>
        <w:t>nødvendig</w:t>
      </w:r>
      <w:proofErr w:type="spellEnd"/>
      <w:r>
        <w:t xml:space="preserve"> </w:t>
      </w:r>
      <w:proofErr w:type="spellStart"/>
      <w:r>
        <w:t>nå</w:t>
      </w:r>
      <w:proofErr w:type="spellEnd"/>
      <w:r>
        <w:t xml:space="preserve">, men </w:t>
      </w:r>
      <w:proofErr w:type="spellStart"/>
      <w:r>
        <w:t>lurt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sikt</w:t>
      </w:r>
      <w:proofErr w:type="spellEnd"/>
      <w:r>
        <w:t>.</w:t>
      </w:r>
      <w:r w:rsidR="002109F3">
        <w:br/>
      </w:r>
      <w:r w:rsidR="002109F3">
        <w:br/>
      </w:r>
      <w:r w:rsidR="002109F3">
        <w:br/>
        <w:t xml:space="preserve">Subscription – </w:t>
      </w:r>
      <w:proofErr w:type="spellStart"/>
      <w:r w:rsidR="002109F3">
        <w:t>kan</w:t>
      </w:r>
      <w:proofErr w:type="spellEnd"/>
      <w:r w:rsidR="002109F3">
        <w:t xml:space="preserve"> </w:t>
      </w:r>
      <w:proofErr w:type="spellStart"/>
      <w:r w:rsidR="002109F3">
        <w:t>komme</w:t>
      </w:r>
      <w:proofErr w:type="spellEnd"/>
      <w:r w:rsidR="002109F3">
        <w:t xml:space="preserve"> </w:t>
      </w:r>
      <w:proofErr w:type="spellStart"/>
      <w:r w:rsidR="002109F3">
        <w:t>senere</w:t>
      </w:r>
      <w:proofErr w:type="spellEnd"/>
      <w:r w:rsidR="002109F3">
        <w:t xml:space="preserve">, </w:t>
      </w:r>
      <w:proofErr w:type="spellStart"/>
      <w:r w:rsidR="002109F3">
        <w:t>første</w:t>
      </w:r>
      <w:proofErr w:type="spellEnd"/>
      <w:r w:rsidR="002109F3">
        <w:t xml:space="preserve"> </w:t>
      </w:r>
      <w:proofErr w:type="spellStart"/>
      <w:r w:rsidR="002109F3">
        <w:t>planen</w:t>
      </w:r>
      <w:proofErr w:type="spellEnd"/>
      <w:r w:rsidR="002109F3">
        <w:t xml:space="preserve"> </w:t>
      </w:r>
      <w:proofErr w:type="spellStart"/>
      <w:r w:rsidR="002109F3">
        <w:t>blir</w:t>
      </w:r>
      <w:proofErr w:type="spellEnd"/>
      <w:r w:rsidR="002109F3">
        <w:t xml:space="preserve"> å bare ha </w:t>
      </w:r>
      <w:proofErr w:type="spellStart"/>
      <w:r w:rsidR="002109F3">
        <w:t>en</w:t>
      </w:r>
      <w:proofErr w:type="spellEnd"/>
      <w:r w:rsidR="002109F3">
        <w:t xml:space="preserve"> </w:t>
      </w:r>
      <w:proofErr w:type="spellStart"/>
      <w:r w:rsidR="002109F3">
        <w:t>enkel</w:t>
      </w:r>
      <w:proofErr w:type="spellEnd"/>
      <w:r w:rsidR="002109F3">
        <w:t xml:space="preserve"> donation. Det </w:t>
      </w:r>
      <w:proofErr w:type="spellStart"/>
      <w:r w:rsidR="002109F3">
        <w:t>på</w:t>
      </w:r>
      <w:proofErr w:type="spellEnd"/>
      <w:r w:rsidR="002109F3">
        <w:t xml:space="preserve"> </w:t>
      </w:r>
      <w:proofErr w:type="spellStart"/>
      <w:r w:rsidR="002109F3">
        <w:t>grunn</w:t>
      </w:r>
      <w:proofErr w:type="spellEnd"/>
      <w:r w:rsidR="002109F3">
        <w:t xml:space="preserve"> av at det subscription </w:t>
      </w:r>
      <w:proofErr w:type="spellStart"/>
      <w:r w:rsidR="00C13003">
        <w:t>k</w:t>
      </w:r>
      <w:r w:rsidR="002109F3">
        <w:t>rever</w:t>
      </w:r>
      <w:proofErr w:type="spellEnd"/>
      <w:r w:rsidR="002109F3">
        <w:t xml:space="preserve"> at folk </w:t>
      </w:r>
      <w:proofErr w:type="spellStart"/>
      <w:r w:rsidR="002109F3">
        <w:t>har</w:t>
      </w:r>
      <w:proofErr w:type="spellEnd"/>
      <w:r w:rsidR="002109F3">
        <w:t xml:space="preserve"> </w:t>
      </w:r>
      <w:proofErr w:type="spellStart"/>
      <w:r w:rsidR="002109F3">
        <w:t>en</w:t>
      </w:r>
      <w:proofErr w:type="spellEnd"/>
      <w:r w:rsidR="002109F3">
        <w:t xml:space="preserve"> </w:t>
      </w:r>
      <w:proofErr w:type="spellStart"/>
      <w:r w:rsidR="002109F3">
        <w:t>bruker</w:t>
      </w:r>
      <w:proofErr w:type="spellEnd"/>
      <w:r w:rsidR="00C13003">
        <w:t xml:space="preserve">. </w:t>
      </w:r>
    </w:p>
    <w:sectPr w:rsidR="00E631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281225">
    <w:abstractNumId w:val="8"/>
  </w:num>
  <w:num w:numId="2" w16cid:durableId="1635594772">
    <w:abstractNumId w:val="6"/>
  </w:num>
  <w:num w:numId="3" w16cid:durableId="572011756">
    <w:abstractNumId w:val="5"/>
  </w:num>
  <w:num w:numId="4" w16cid:durableId="1190294934">
    <w:abstractNumId w:val="4"/>
  </w:num>
  <w:num w:numId="5" w16cid:durableId="1498497543">
    <w:abstractNumId w:val="7"/>
  </w:num>
  <w:num w:numId="6" w16cid:durableId="1757284554">
    <w:abstractNumId w:val="3"/>
  </w:num>
  <w:num w:numId="7" w16cid:durableId="365759041">
    <w:abstractNumId w:val="2"/>
  </w:num>
  <w:num w:numId="8" w16cid:durableId="1495564144">
    <w:abstractNumId w:val="1"/>
  </w:num>
  <w:num w:numId="9" w16cid:durableId="116262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53"/>
    <w:rsid w:val="00034616"/>
    <w:rsid w:val="0006063C"/>
    <w:rsid w:val="00097ED7"/>
    <w:rsid w:val="0015074B"/>
    <w:rsid w:val="002109F3"/>
    <w:rsid w:val="0029639D"/>
    <w:rsid w:val="00326F90"/>
    <w:rsid w:val="00437945"/>
    <w:rsid w:val="00776D8D"/>
    <w:rsid w:val="008A49DD"/>
    <w:rsid w:val="009C10D8"/>
    <w:rsid w:val="00A557C6"/>
    <w:rsid w:val="00AA1D8D"/>
    <w:rsid w:val="00B47730"/>
    <w:rsid w:val="00C13003"/>
    <w:rsid w:val="00CB0664"/>
    <w:rsid w:val="00D07E93"/>
    <w:rsid w:val="00E63115"/>
    <w:rsid w:val="00F960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2A1D5F"/>
  <w14:defaultImageDpi w14:val="300"/>
  <w15:docId w15:val="{0B21AFAC-9D9F-8044-A718-BA16A47C1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155</Words>
  <Characters>827</Characters>
  <Application>Microsoft Office Word</Application>
  <DocSecurity>0</DocSecurity>
  <Lines>6</Lines>
  <Paragraphs>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Muqkurtaj Qendrim</cp:lastModifiedBy>
  <cp:revision>5</cp:revision>
  <dcterms:created xsi:type="dcterms:W3CDTF">2013-12-23T23:15:00Z</dcterms:created>
  <dcterms:modified xsi:type="dcterms:W3CDTF">2025-09-18T10:28:00Z</dcterms:modified>
  <cp:category/>
</cp:coreProperties>
</file>