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C74A" w14:textId="77777777" w:rsidR="00E63115" w:rsidRDefault="00000000">
      <w:pPr>
        <w:pStyle w:val="Tittel"/>
      </w:pPr>
      <w:r>
        <w:t>Hva du trenger for å eie og drifte appen (PassRate)</w:t>
      </w:r>
    </w:p>
    <w:p w14:paraId="2E83234C" w14:textId="77777777" w:rsidR="00E63115" w:rsidRDefault="00000000">
      <w:r>
        <w:t>Denne sjekklisten viser deg hvilke kontoer du trenger, og hva hver enkelt brukes til. Alt er forklart enkelt og greit.</w:t>
      </w:r>
    </w:p>
    <w:p w14:paraId="77EDE409" w14:textId="77777777" w:rsidR="00E63115" w:rsidRPr="00437945" w:rsidRDefault="00000000">
      <w:pPr>
        <w:pStyle w:val="Punktliste"/>
        <w:rPr>
          <w:color w:val="92D050"/>
        </w:rPr>
      </w:pPr>
      <w:r w:rsidRPr="00437945">
        <w:rPr>
          <w:color w:val="92D050"/>
        </w:rPr>
        <w:t>☐ Apple Developer-konto</w:t>
      </w:r>
    </w:p>
    <w:p w14:paraId="7C522DC5" w14:textId="77777777" w:rsidR="00E63115" w:rsidRPr="00437945" w:rsidRDefault="00000000">
      <w:pPr>
        <w:rPr>
          <w:color w:val="92D050"/>
        </w:rPr>
      </w:pPr>
      <w:r w:rsidRPr="00437945">
        <w:rPr>
          <w:color w:val="92D050"/>
        </w:rPr>
        <w:t xml:space="preserve">    – Publisering på App Store. Gir tilgang til App Store Connect og TestFlight.</w:t>
      </w:r>
    </w:p>
    <w:p w14:paraId="77B2CC2F" w14:textId="77777777" w:rsidR="00E63115" w:rsidRPr="00437945" w:rsidRDefault="00000000">
      <w:pPr>
        <w:pStyle w:val="Punktliste"/>
        <w:rPr>
          <w:color w:val="92D050"/>
        </w:rPr>
      </w:pPr>
      <w:r w:rsidRPr="00437945">
        <w:rPr>
          <w:color w:val="92D050"/>
        </w:rPr>
        <w:t>☐ App Store Connect / TestFlight</w:t>
      </w:r>
    </w:p>
    <w:p w14:paraId="21501D63" w14:textId="77777777" w:rsidR="00E63115" w:rsidRPr="00437945" w:rsidRDefault="00000000">
      <w:pPr>
        <w:rPr>
          <w:color w:val="92D050"/>
        </w:rPr>
      </w:pPr>
      <w:r w:rsidRPr="00437945">
        <w:rPr>
          <w:color w:val="92D050"/>
        </w:rPr>
        <w:t xml:space="preserve">    – Test og distribusjon på iOS-enheter. Automatisk inkludert med Apple Developer.</w:t>
      </w:r>
    </w:p>
    <w:p w14:paraId="1984319D" w14:textId="77777777" w:rsidR="00E63115" w:rsidRPr="002F0827" w:rsidRDefault="00000000">
      <w:pPr>
        <w:pStyle w:val="Punktliste"/>
        <w:rPr>
          <w:color w:val="92D050"/>
        </w:rPr>
      </w:pPr>
      <w:r w:rsidRPr="002F0827">
        <w:rPr>
          <w:color w:val="92D050"/>
        </w:rPr>
        <w:t>☐ Google Play Console</w:t>
      </w:r>
    </w:p>
    <w:p w14:paraId="7F7014EB" w14:textId="77777777" w:rsidR="00E63115" w:rsidRPr="002F0827" w:rsidRDefault="00000000">
      <w:pPr>
        <w:rPr>
          <w:color w:val="92D050"/>
        </w:rPr>
      </w:pPr>
      <w:r w:rsidRPr="002F0827">
        <w:rPr>
          <w:color w:val="92D050"/>
        </w:rPr>
        <w:t xml:space="preserve">    – Publisering på Android. Brukes for å laste opp APK og følge med på statistikk.</w:t>
      </w:r>
    </w:p>
    <w:p w14:paraId="09DF871E" w14:textId="77777777" w:rsidR="00E63115" w:rsidRPr="002F0827" w:rsidRDefault="00000000">
      <w:pPr>
        <w:pStyle w:val="Punktliste"/>
        <w:rPr>
          <w:color w:val="92D050"/>
        </w:rPr>
      </w:pPr>
      <w:r w:rsidRPr="002F0827">
        <w:rPr>
          <w:color w:val="92D050"/>
        </w:rPr>
        <w:t>☐ AWS-konto (Amazon Web Services)</w:t>
      </w:r>
    </w:p>
    <w:p w14:paraId="5F4F343B" w14:textId="77777777" w:rsidR="00E63115" w:rsidRPr="002F0827" w:rsidRDefault="00000000">
      <w:pPr>
        <w:rPr>
          <w:color w:val="92D050"/>
        </w:rPr>
      </w:pPr>
      <w:r w:rsidRPr="002F0827">
        <w:rPr>
          <w:color w:val="92D050"/>
        </w:rPr>
        <w:t xml:space="preserve">    – Brukes til å drifte appen: databasen (PostgreSQL), serveren (EC2) og fil-lagring (S3).</w:t>
      </w:r>
    </w:p>
    <w:p w14:paraId="7C93AD52" w14:textId="77777777" w:rsidR="00E63115" w:rsidRPr="002F0827" w:rsidRDefault="00000000">
      <w:pPr>
        <w:pStyle w:val="Punktliste"/>
        <w:rPr>
          <w:color w:val="92D050"/>
        </w:rPr>
      </w:pPr>
      <w:r w:rsidRPr="002F0827">
        <w:rPr>
          <w:color w:val="92D050"/>
        </w:rPr>
        <w:t>☐ Stripe-konto (valgfritt)</w:t>
      </w:r>
    </w:p>
    <w:p w14:paraId="486D2696" w14:textId="77777777" w:rsidR="00E63115" w:rsidRPr="002F0827" w:rsidRDefault="00000000">
      <w:pPr>
        <w:rPr>
          <w:color w:val="92D050"/>
        </w:rPr>
      </w:pPr>
      <w:r w:rsidRPr="002F0827">
        <w:rPr>
          <w:color w:val="92D050"/>
        </w:rPr>
        <w:t xml:space="preserve">    – Brukes for betalinger hvis du selv vil motta pengene direkte.</w:t>
      </w:r>
    </w:p>
    <w:p w14:paraId="1E6E35D1" w14:textId="77777777" w:rsidR="00E63115" w:rsidRDefault="00000000">
      <w:pPr>
        <w:pStyle w:val="Punktliste"/>
      </w:pPr>
      <w:r>
        <w:t>☐ GitHub-konto (valgfritt)</w:t>
      </w:r>
    </w:p>
    <w:p w14:paraId="021BC69A" w14:textId="1BB12B19" w:rsidR="00403DDE" w:rsidRDefault="00000000" w:rsidP="00403DDE">
      <w:r>
        <w:t xml:space="preserve">    – For å lagre og kontrollere kildekoden. Ikke </w:t>
      </w:r>
      <w:proofErr w:type="spellStart"/>
      <w:r>
        <w:t>nødvendig</w:t>
      </w:r>
      <w:proofErr w:type="spellEnd"/>
      <w:r>
        <w:t xml:space="preserve"> </w:t>
      </w:r>
      <w:proofErr w:type="spellStart"/>
      <w:r>
        <w:t>nå</w:t>
      </w:r>
      <w:proofErr w:type="spellEnd"/>
      <w:r>
        <w:t xml:space="preserve">, men </w:t>
      </w:r>
      <w:proofErr w:type="spellStart"/>
      <w:r>
        <w:t>lurt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sikt</w:t>
      </w:r>
      <w:proofErr w:type="spellEnd"/>
      <w:r>
        <w:t>.</w:t>
      </w:r>
      <w:r w:rsidR="002109F3">
        <w:br/>
      </w:r>
      <w:r w:rsidR="002109F3">
        <w:br/>
      </w:r>
      <w:r w:rsidR="002109F3">
        <w:br/>
      </w:r>
      <w:r w:rsidR="002F0827">
        <w:t xml:space="preserve">Admin </w:t>
      </w:r>
      <w:proofErr w:type="spellStart"/>
      <w:r w:rsidR="002F0827">
        <w:t>tilgang</w:t>
      </w:r>
      <w:proofErr w:type="spellEnd"/>
      <w:r w:rsidR="002F0827">
        <w:t xml:space="preserve"> </w:t>
      </w:r>
      <w:proofErr w:type="spellStart"/>
      <w:r w:rsidR="002F0827">
        <w:t>på</w:t>
      </w:r>
      <w:proofErr w:type="spellEnd"/>
      <w:r w:rsidR="002F0827">
        <w:t xml:space="preserve"> google play console, </w:t>
      </w:r>
      <w:proofErr w:type="spellStart"/>
      <w:r w:rsidR="002F0827">
        <w:t>og</w:t>
      </w:r>
      <w:proofErr w:type="spellEnd"/>
      <w:r w:rsidR="002F0827">
        <w:t xml:space="preserve"> </w:t>
      </w:r>
      <w:proofErr w:type="spellStart"/>
      <w:r w:rsidR="002F0827">
        <w:t>på</w:t>
      </w:r>
      <w:proofErr w:type="spellEnd"/>
      <w:r w:rsidR="002F0827">
        <w:t xml:space="preserve"> stripe. Husk å </w:t>
      </w:r>
      <w:proofErr w:type="spellStart"/>
      <w:r w:rsidR="002F0827">
        <w:t>fjerne</w:t>
      </w:r>
      <w:proofErr w:type="spellEnd"/>
      <w:r w:rsidR="002F0827">
        <w:t xml:space="preserve"> admin </w:t>
      </w:r>
      <w:proofErr w:type="spellStart"/>
      <w:r w:rsidR="002F0827">
        <w:t>etter</w:t>
      </w:r>
      <w:proofErr w:type="spellEnd"/>
      <w:r w:rsidR="002F0827">
        <w:t xml:space="preserve"> at </w:t>
      </w:r>
      <w:proofErr w:type="spellStart"/>
      <w:r w:rsidR="002F0827">
        <w:t>jobben</w:t>
      </w:r>
      <w:proofErr w:type="spellEnd"/>
      <w:r w:rsidR="002F0827">
        <w:t xml:space="preserve"> er </w:t>
      </w:r>
      <w:proofErr w:type="spellStart"/>
      <w:r w:rsidR="002F0827">
        <w:t>gjort</w:t>
      </w:r>
      <w:proofErr w:type="spellEnd"/>
      <w:r w:rsidR="002F0827">
        <w:t xml:space="preserve">. Stripe </w:t>
      </w:r>
      <w:proofErr w:type="spellStart"/>
      <w:r w:rsidR="002F0827">
        <w:t>har</w:t>
      </w:r>
      <w:proofErr w:type="spellEnd"/>
      <w:r w:rsidR="002F0827">
        <w:t xml:space="preserve"> </w:t>
      </w:r>
      <w:proofErr w:type="spellStart"/>
      <w:r w:rsidR="002F0827">
        <w:t>sikkerhets</w:t>
      </w:r>
      <w:proofErr w:type="spellEnd"/>
      <w:r w:rsidR="002F0827">
        <w:t xml:space="preserve"> </w:t>
      </w:r>
      <w:proofErr w:type="spellStart"/>
      <w:r w:rsidR="002F0827">
        <w:t>tiltak</w:t>
      </w:r>
      <w:proofErr w:type="spellEnd"/>
      <w:r w:rsidR="002F0827">
        <w:t xml:space="preserve"> </w:t>
      </w:r>
      <w:proofErr w:type="spellStart"/>
      <w:r w:rsidR="002F0827">
        <w:t>som</w:t>
      </w:r>
      <w:proofErr w:type="spellEnd"/>
      <w:r w:rsidR="002F0827">
        <w:t xml:space="preserve"> </w:t>
      </w:r>
      <w:proofErr w:type="spellStart"/>
      <w:r w:rsidR="002F0827">
        <w:t>hindrer</w:t>
      </w:r>
      <w:proofErr w:type="spellEnd"/>
      <w:r w:rsidR="002F0827">
        <w:t xml:space="preserve"> at </w:t>
      </w:r>
      <w:proofErr w:type="spellStart"/>
      <w:r w:rsidR="002F0827">
        <w:t>han</w:t>
      </w:r>
      <w:proofErr w:type="spellEnd"/>
      <w:r w:rsidR="002F0827">
        <w:t xml:space="preserve"> </w:t>
      </w:r>
      <w:proofErr w:type="spellStart"/>
      <w:r w:rsidR="002F0827">
        <w:t>endrer</w:t>
      </w:r>
      <w:proofErr w:type="spellEnd"/>
      <w:r w:rsidR="002F0827">
        <w:t xml:space="preserve"> </w:t>
      </w:r>
      <w:proofErr w:type="spellStart"/>
      <w:r w:rsidR="002F0827">
        <w:t>kontonummer</w:t>
      </w:r>
      <w:proofErr w:type="spellEnd"/>
      <w:r w:rsidR="002F0827">
        <w:t xml:space="preserve"> </w:t>
      </w:r>
      <w:proofErr w:type="spellStart"/>
      <w:r w:rsidR="002F0827">
        <w:t>osv</w:t>
      </w:r>
      <w:proofErr w:type="spellEnd"/>
      <w:r w:rsidR="002F0827">
        <w:t xml:space="preserve">. Jeg </w:t>
      </w:r>
      <w:proofErr w:type="spellStart"/>
      <w:r w:rsidR="002F0827">
        <w:t>kan</w:t>
      </w:r>
      <w:proofErr w:type="spellEnd"/>
      <w:r w:rsidR="002F0827">
        <w:t xml:space="preserve"> se alle </w:t>
      </w:r>
      <w:proofErr w:type="spellStart"/>
      <w:r w:rsidR="002F0827">
        <w:t>endringer</w:t>
      </w:r>
      <w:proofErr w:type="spellEnd"/>
      <w:r w:rsidR="002F0827">
        <w:t xml:space="preserve">. Men </w:t>
      </w:r>
      <w:proofErr w:type="spellStart"/>
      <w:r w:rsidR="002F0827">
        <w:t>fjern</w:t>
      </w:r>
      <w:proofErr w:type="spellEnd"/>
      <w:r w:rsidR="002F0827">
        <w:t xml:space="preserve"> admin </w:t>
      </w:r>
      <w:proofErr w:type="spellStart"/>
      <w:r w:rsidR="002F0827">
        <w:t>fra</w:t>
      </w:r>
      <w:proofErr w:type="spellEnd"/>
      <w:r w:rsidR="002F0827">
        <w:t xml:space="preserve"> stripe. Google play console er </w:t>
      </w:r>
      <w:proofErr w:type="spellStart"/>
      <w:r w:rsidR="002F0827">
        <w:t>tryggere</w:t>
      </w:r>
      <w:proofErr w:type="spellEnd"/>
      <w:r w:rsidR="002F0827">
        <w:t xml:space="preserve">, </w:t>
      </w:r>
      <w:proofErr w:type="spellStart"/>
      <w:r w:rsidR="002F0827">
        <w:t>han</w:t>
      </w:r>
      <w:proofErr w:type="spellEnd"/>
      <w:r w:rsidR="002F0827">
        <w:t xml:space="preserve"> </w:t>
      </w:r>
      <w:proofErr w:type="spellStart"/>
      <w:r w:rsidR="002F0827">
        <w:t>får</w:t>
      </w:r>
      <w:proofErr w:type="spellEnd"/>
      <w:r w:rsidR="002F0827">
        <w:t xml:space="preserve"> </w:t>
      </w:r>
      <w:proofErr w:type="spellStart"/>
      <w:r w:rsidR="002F0827">
        <w:t>ikke</w:t>
      </w:r>
      <w:proofErr w:type="spellEnd"/>
      <w:r w:rsidR="002F0827">
        <w:t xml:space="preserve"> </w:t>
      </w:r>
      <w:proofErr w:type="spellStart"/>
      <w:r w:rsidR="002F0827">
        <w:t>noe</w:t>
      </w:r>
      <w:proofErr w:type="spellEnd"/>
      <w:r w:rsidR="002F0827">
        <w:t xml:space="preserve"> </w:t>
      </w:r>
      <w:proofErr w:type="spellStart"/>
      <w:r w:rsidR="002F0827">
        <w:t>viktig</w:t>
      </w:r>
      <w:proofErr w:type="spellEnd"/>
      <w:r w:rsidR="002F0827">
        <w:t xml:space="preserve"> </w:t>
      </w:r>
      <w:proofErr w:type="spellStart"/>
      <w:r w:rsidR="002F0827">
        <w:t>tilgang</w:t>
      </w:r>
      <w:proofErr w:type="spellEnd"/>
      <w:r w:rsidR="002F0827">
        <w:t xml:space="preserve"> der anyways. Apple developer KUN developer access.</w:t>
      </w:r>
      <w:r w:rsidR="002F0827">
        <w:br/>
      </w:r>
      <w:r w:rsidR="002F0827">
        <w:br/>
      </w:r>
      <w:proofErr w:type="spellStart"/>
      <w:proofErr w:type="gramStart"/>
      <w:r w:rsidR="002F0827">
        <w:t>så</w:t>
      </w:r>
      <w:proofErr w:type="spellEnd"/>
      <w:r w:rsidR="002F0827">
        <w:t>..</w:t>
      </w:r>
      <w:proofErr w:type="gramEnd"/>
      <w:r w:rsidR="002F0827">
        <w:br/>
      </w:r>
    </w:p>
    <w:p w14:paraId="76064971" w14:textId="76CF2376" w:rsidR="002F0827" w:rsidRDefault="00CF49F6" w:rsidP="00403DDE">
      <w:r>
        <w:br/>
      </w:r>
      <w:r>
        <w:br/>
      </w:r>
      <w:r>
        <w:br/>
      </w:r>
      <w:r>
        <w:br/>
      </w:r>
      <w:r>
        <w:br/>
      </w:r>
      <w:r w:rsidR="002F0827">
        <w:lastRenderedPageBreak/>
        <w:t>- Apple developer account = developer access</w:t>
      </w:r>
      <w:r>
        <w:br/>
      </w:r>
      <w:hyperlink r:id="rId6" w:history="1">
        <w:r w:rsidR="00377241" w:rsidRPr="003565CB">
          <w:rPr>
            <w:rStyle w:val="Hyperkobling"/>
          </w:rPr>
          <w:t>qagpt5@gmail.com</w:t>
        </w:r>
      </w:hyperlink>
      <w:r w:rsidR="00377241">
        <w:br/>
      </w:r>
      <w:r w:rsidR="002F0827">
        <w:br/>
        <w:t>- Google play console = admin</w:t>
      </w:r>
      <w:r>
        <w:br/>
      </w:r>
      <w:hyperlink r:id="rId7" w:history="1">
        <w:r w:rsidRPr="003565CB">
          <w:rPr>
            <w:rStyle w:val="Hyperkobling"/>
          </w:rPr>
          <w:t>qagpt5@gmail.com</w:t>
        </w:r>
      </w:hyperlink>
      <w:r>
        <w:br/>
      </w:r>
      <w:r>
        <w:br/>
      </w:r>
      <w:r w:rsidR="002F0827">
        <w:t xml:space="preserve">- Stripe = admin MEN </w:t>
      </w:r>
      <w:proofErr w:type="spellStart"/>
      <w:r w:rsidR="002F0827">
        <w:t>fjern</w:t>
      </w:r>
      <w:proofErr w:type="spellEnd"/>
      <w:r w:rsidR="002F0827">
        <w:t xml:space="preserve"> </w:t>
      </w:r>
      <w:proofErr w:type="spellStart"/>
      <w:r w:rsidR="002F0827">
        <w:t>etter</w:t>
      </w:r>
      <w:proofErr w:type="spellEnd"/>
      <w:r w:rsidR="002F0827">
        <w:t xml:space="preserve"> at </w:t>
      </w:r>
      <w:proofErr w:type="spellStart"/>
      <w:r w:rsidR="002F0827">
        <w:t>jobben</w:t>
      </w:r>
      <w:proofErr w:type="spellEnd"/>
      <w:r w:rsidR="002F0827">
        <w:t xml:space="preserve"> er </w:t>
      </w:r>
      <w:proofErr w:type="spellStart"/>
      <w:r w:rsidR="002F0827">
        <w:t>fullført</w:t>
      </w:r>
      <w:proofErr w:type="spellEnd"/>
      <w:r w:rsidR="002F0827">
        <w:t>.</w:t>
      </w:r>
      <w:r>
        <w:br/>
      </w:r>
      <w:r>
        <w:t xml:space="preserve">For Stripe Access : </w:t>
      </w:r>
      <w:r>
        <w:br/>
      </w:r>
      <w:r>
        <w:t>billalhossain.sma@gmail.com</w:t>
      </w:r>
    </w:p>
    <w:sectPr w:rsidR="002F08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281225">
    <w:abstractNumId w:val="8"/>
  </w:num>
  <w:num w:numId="2" w16cid:durableId="1635594772">
    <w:abstractNumId w:val="6"/>
  </w:num>
  <w:num w:numId="3" w16cid:durableId="572011756">
    <w:abstractNumId w:val="5"/>
  </w:num>
  <w:num w:numId="4" w16cid:durableId="1190294934">
    <w:abstractNumId w:val="4"/>
  </w:num>
  <w:num w:numId="5" w16cid:durableId="1498497543">
    <w:abstractNumId w:val="7"/>
  </w:num>
  <w:num w:numId="6" w16cid:durableId="1757284554">
    <w:abstractNumId w:val="3"/>
  </w:num>
  <w:num w:numId="7" w16cid:durableId="365759041">
    <w:abstractNumId w:val="2"/>
  </w:num>
  <w:num w:numId="8" w16cid:durableId="1495564144">
    <w:abstractNumId w:val="1"/>
  </w:num>
  <w:num w:numId="9" w16cid:durableId="116262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753"/>
    <w:rsid w:val="00034616"/>
    <w:rsid w:val="00046CEC"/>
    <w:rsid w:val="0006063C"/>
    <w:rsid w:val="00097ED7"/>
    <w:rsid w:val="0015074B"/>
    <w:rsid w:val="002109F3"/>
    <w:rsid w:val="0029639D"/>
    <w:rsid w:val="002F0827"/>
    <w:rsid w:val="00326F90"/>
    <w:rsid w:val="00377241"/>
    <w:rsid w:val="00403DDE"/>
    <w:rsid w:val="00437945"/>
    <w:rsid w:val="005B0FF6"/>
    <w:rsid w:val="00776D8D"/>
    <w:rsid w:val="008A49DD"/>
    <w:rsid w:val="009C10D8"/>
    <w:rsid w:val="00A557C6"/>
    <w:rsid w:val="00A76A1D"/>
    <w:rsid w:val="00AA1D8D"/>
    <w:rsid w:val="00B47730"/>
    <w:rsid w:val="00C13003"/>
    <w:rsid w:val="00CB0664"/>
    <w:rsid w:val="00CF49F6"/>
    <w:rsid w:val="00D07E93"/>
    <w:rsid w:val="00DD0E87"/>
    <w:rsid w:val="00E63115"/>
    <w:rsid w:val="00F960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2A1D5F"/>
  <w14:defaultImageDpi w14:val="300"/>
  <w15:docId w15:val="{76C2E096-A1A4-764E-82F6-9FF6AEAF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kobling">
    <w:name w:val="Hyperlink"/>
    <w:basedOn w:val="Standardskriftforavsnitt"/>
    <w:uiPriority w:val="99"/>
    <w:unhideWhenUsed/>
    <w:rsid w:val="00CF49F6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CF4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qagpt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qagpt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234</Words>
  <Characters>1245</Characters>
  <Application>Microsoft Office Word</Application>
  <DocSecurity>0</DocSecurity>
  <Lines>10</Lines>
  <Paragraphs>2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Qendrim Muqkurtaj</cp:lastModifiedBy>
  <cp:revision>2</cp:revision>
  <dcterms:created xsi:type="dcterms:W3CDTF">2013-12-23T23:15:00Z</dcterms:created>
  <dcterms:modified xsi:type="dcterms:W3CDTF">2025-10-20T12:23:00Z</dcterms:modified>
  <cp:category/>
</cp:coreProperties>
</file>